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FB5F1" w14:textId="58960585" w:rsidR="00E961D7" w:rsidRDefault="00E961D7" w:rsidP="00E961D7">
      <w:pPr>
        <w:rPr>
          <w:b/>
          <w:sz w:val="28"/>
        </w:rPr>
      </w:pPr>
    </w:p>
    <w:p w14:paraId="0F4259C2" w14:textId="77777777" w:rsidR="004D79A4" w:rsidRDefault="004D79A4" w:rsidP="00E961D7">
      <w:pPr>
        <w:rPr>
          <w:b/>
          <w:sz w:val="28"/>
        </w:rPr>
      </w:pPr>
    </w:p>
    <w:p w14:paraId="6D9A2A64" w14:textId="48DCB601" w:rsidR="003B5D43" w:rsidRDefault="00B2366A" w:rsidP="00E961D7">
      <w:pPr>
        <w:jc w:val="center"/>
      </w:pPr>
      <w:r>
        <w:rPr>
          <w:b/>
          <w:sz w:val="28"/>
        </w:rPr>
        <w:t>AB BUSINESS SUPPORT SERVICES</w:t>
      </w:r>
      <w:r>
        <w:rPr>
          <w:b/>
          <w:sz w:val="28"/>
        </w:rPr>
        <w:br/>
        <w:t>LAPTOP ISSUANCE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B5D43" w14:paraId="16A71383" w14:textId="77777777">
        <w:tc>
          <w:tcPr>
            <w:tcW w:w="4320" w:type="dxa"/>
          </w:tcPr>
          <w:p w14:paraId="4E5933AA" w14:textId="77777777" w:rsidR="003B5D43" w:rsidRDefault="00B2366A" w:rsidP="00E961D7">
            <w:pPr>
              <w:spacing w:line="360" w:lineRule="auto"/>
            </w:pPr>
            <w:r>
              <w:rPr>
                <w:b/>
              </w:rPr>
              <w:t>EMPLOYEE INFORMATION</w:t>
            </w:r>
          </w:p>
        </w:tc>
        <w:tc>
          <w:tcPr>
            <w:tcW w:w="4320" w:type="dxa"/>
          </w:tcPr>
          <w:p w14:paraId="4F1FEBD4" w14:textId="77777777" w:rsidR="003B5D43" w:rsidRDefault="003B5D43"/>
        </w:tc>
      </w:tr>
      <w:tr w:rsidR="003B5D43" w14:paraId="766AD379" w14:textId="77777777">
        <w:tc>
          <w:tcPr>
            <w:tcW w:w="4320" w:type="dxa"/>
          </w:tcPr>
          <w:p w14:paraId="22A446DB" w14:textId="77777777" w:rsidR="003B5D43" w:rsidRDefault="00B2366A" w:rsidP="00E961D7">
            <w:pPr>
              <w:spacing w:line="360" w:lineRule="auto"/>
            </w:pPr>
            <w:r>
              <w:t>Full Name</w:t>
            </w:r>
          </w:p>
        </w:tc>
        <w:tc>
          <w:tcPr>
            <w:tcW w:w="4320" w:type="dxa"/>
          </w:tcPr>
          <w:p w14:paraId="133F173A" w14:textId="1EC63C63" w:rsidR="003B5D43" w:rsidRDefault="003B5D43"/>
        </w:tc>
      </w:tr>
      <w:tr w:rsidR="003B5D43" w14:paraId="6997AF58" w14:textId="77777777">
        <w:tc>
          <w:tcPr>
            <w:tcW w:w="4320" w:type="dxa"/>
          </w:tcPr>
          <w:p w14:paraId="7B3FCD21" w14:textId="77777777" w:rsidR="003B5D43" w:rsidRDefault="00B2366A" w:rsidP="00E961D7">
            <w:pPr>
              <w:spacing w:line="360" w:lineRule="auto"/>
            </w:pPr>
            <w:r>
              <w:t>Employee ID</w:t>
            </w:r>
          </w:p>
        </w:tc>
        <w:tc>
          <w:tcPr>
            <w:tcW w:w="4320" w:type="dxa"/>
          </w:tcPr>
          <w:p w14:paraId="59AD54B6" w14:textId="774B4C97" w:rsidR="003B5D43" w:rsidRDefault="003B5D43"/>
        </w:tc>
      </w:tr>
      <w:tr w:rsidR="003B5D43" w14:paraId="72797647" w14:textId="77777777">
        <w:tc>
          <w:tcPr>
            <w:tcW w:w="4320" w:type="dxa"/>
          </w:tcPr>
          <w:p w14:paraId="7B2EAC04" w14:textId="77777777" w:rsidR="003B5D43" w:rsidRDefault="00B2366A" w:rsidP="00E961D7">
            <w:pPr>
              <w:spacing w:line="360" w:lineRule="auto"/>
            </w:pPr>
            <w:r>
              <w:t>Department / Designation</w:t>
            </w:r>
          </w:p>
        </w:tc>
        <w:tc>
          <w:tcPr>
            <w:tcW w:w="4320" w:type="dxa"/>
          </w:tcPr>
          <w:p w14:paraId="488A089E" w14:textId="5BD78D0F" w:rsidR="003B5D43" w:rsidRDefault="003B5D43"/>
        </w:tc>
      </w:tr>
      <w:tr w:rsidR="003B5D43" w14:paraId="32C082DA" w14:textId="77777777">
        <w:tc>
          <w:tcPr>
            <w:tcW w:w="4320" w:type="dxa"/>
          </w:tcPr>
          <w:p w14:paraId="38BB7CAD" w14:textId="77777777" w:rsidR="003B5D43" w:rsidRDefault="00B2366A" w:rsidP="00E961D7">
            <w:pPr>
              <w:spacing w:line="360" w:lineRule="auto"/>
            </w:pPr>
            <w:r>
              <w:t>Contact Number</w:t>
            </w:r>
          </w:p>
        </w:tc>
        <w:tc>
          <w:tcPr>
            <w:tcW w:w="4320" w:type="dxa"/>
          </w:tcPr>
          <w:p w14:paraId="0BAACE7F" w14:textId="3354EB67" w:rsidR="003B5D43" w:rsidRDefault="003B5D43"/>
        </w:tc>
      </w:tr>
      <w:tr w:rsidR="003B5D43" w14:paraId="1C6003B9" w14:textId="77777777">
        <w:tc>
          <w:tcPr>
            <w:tcW w:w="4320" w:type="dxa"/>
          </w:tcPr>
          <w:p w14:paraId="1E68BF30" w14:textId="77777777" w:rsidR="003B5D43" w:rsidRDefault="00B2366A" w:rsidP="00E961D7">
            <w:pPr>
              <w:spacing w:line="360" w:lineRule="auto"/>
            </w:pPr>
            <w:r>
              <w:rPr>
                <w:b/>
              </w:rPr>
              <w:t>ASSET DETAILS</w:t>
            </w:r>
          </w:p>
        </w:tc>
        <w:tc>
          <w:tcPr>
            <w:tcW w:w="4320" w:type="dxa"/>
          </w:tcPr>
          <w:p w14:paraId="337B4DAF" w14:textId="77777777" w:rsidR="003B5D43" w:rsidRDefault="003B5D43"/>
        </w:tc>
      </w:tr>
      <w:tr w:rsidR="003B5D43" w14:paraId="2289F227" w14:textId="77777777">
        <w:tc>
          <w:tcPr>
            <w:tcW w:w="4320" w:type="dxa"/>
          </w:tcPr>
          <w:p w14:paraId="2A7B9F2F" w14:textId="77777777" w:rsidR="003B5D43" w:rsidRDefault="00B2366A" w:rsidP="00E961D7">
            <w:pPr>
              <w:spacing w:line="360" w:lineRule="auto"/>
            </w:pPr>
            <w:r>
              <w:t>Asset Tag</w:t>
            </w:r>
          </w:p>
        </w:tc>
        <w:tc>
          <w:tcPr>
            <w:tcW w:w="4320" w:type="dxa"/>
          </w:tcPr>
          <w:p w14:paraId="639692C8" w14:textId="301511B4" w:rsidR="003B5D43" w:rsidRDefault="003B5D43"/>
        </w:tc>
      </w:tr>
      <w:tr w:rsidR="003B5D43" w14:paraId="20F54CAF" w14:textId="77777777">
        <w:tc>
          <w:tcPr>
            <w:tcW w:w="4320" w:type="dxa"/>
          </w:tcPr>
          <w:p w14:paraId="211B8070" w14:textId="77777777" w:rsidR="003B5D43" w:rsidRDefault="00B2366A" w:rsidP="00E961D7">
            <w:pPr>
              <w:spacing w:line="360" w:lineRule="auto"/>
            </w:pPr>
            <w:r>
              <w:t>Brand / Model</w:t>
            </w:r>
          </w:p>
        </w:tc>
        <w:tc>
          <w:tcPr>
            <w:tcW w:w="4320" w:type="dxa"/>
          </w:tcPr>
          <w:p w14:paraId="371AF9FE" w14:textId="42A431BE" w:rsidR="003B5D43" w:rsidRDefault="003B5D43"/>
        </w:tc>
      </w:tr>
      <w:tr w:rsidR="003B5D43" w14:paraId="42D8AD5C" w14:textId="77777777">
        <w:tc>
          <w:tcPr>
            <w:tcW w:w="4320" w:type="dxa"/>
          </w:tcPr>
          <w:p w14:paraId="7D8B8D05" w14:textId="77777777" w:rsidR="003B5D43" w:rsidRDefault="00B2366A" w:rsidP="00E961D7">
            <w:pPr>
              <w:spacing w:line="360" w:lineRule="auto"/>
            </w:pPr>
            <w:r>
              <w:t>Serial Number</w:t>
            </w:r>
          </w:p>
        </w:tc>
        <w:tc>
          <w:tcPr>
            <w:tcW w:w="4320" w:type="dxa"/>
          </w:tcPr>
          <w:p w14:paraId="6DADE28A" w14:textId="34A54065" w:rsidR="003B5D43" w:rsidRDefault="003B5D43"/>
        </w:tc>
      </w:tr>
      <w:tr w:rsidR="003B5D43" w14:paraId="72C3F62C" w14:textId="77777777">
        <w:tc>
          <w:tcPr>
            <w:tcW w:w="4320" w:type="dxa"/>
          </w:tcPr>
          <w:p w14:paraId="0D7F8B8D" w14:textId="77777777" w:rsidR="003B5D43" w:rsidRDefault="00B2366A" w:rsidP="00E961D7">
            <w:pPr>
              <w:spacing w:line="360" w:lineRule="auto"/>
            </w:pPr>
            <w:r>
              <w:t>Specifications</w:t>
            </w:r>
          </w:p>
        </w:tc>
        <w:tc>
          <w:tcPr>
            <w:tcW w:w="4320" w:type="dxa"/>
          </w:tcPr>
          <w:p w14:paraId="71194DA0" w14:textId="6D74CB39" w:rsidR="003B5D43" w:rsidRDefault="003B5D43"/>
        </w:tc>
      </w:tr>
      <w:tr w:rsidR="003B5D43" w14:paraId="13F3CDB6" w14:textId="77777777">
        <w:tc>
          <w:tcPr>
            <w:tcW w:w="4320" w:type="dxa"/>
          </w:tcPr>
          <w:p w14:paraId="62C7EA59" w14:textId="77777777" w:rsidR="003B5D43" w:rsidRDefault="00B2366A" w:rsidP="00E961D7">
            <w:pPr>
              <w:spacing w:line="360" w:lineRule="auto"/>
            </w:pPr>
            <w:r>
              <w:rPr>
                <w:b/>
              </w:rPr>
              <w:t>ISSUANCE DETAILS</w:t>
            </w:r>
          </w:p>
        </w:tc>
        <w:tc>
          <w:tcPr>
            <w:tcW w:w="4320" w:type="dxa"/>
          </w:tcPr>
          <w:p w14:paraId="2A76359F" w14:textId="77777777" w:rsidR="003B5D43" w:rsidRDefault="003B5D43"/>
        </w:tc>
      </w:tr>
      <w:tr w:rsidR="003B5D43" w14:paraId="0569AB99" w14:textId="77777777">
        <w:tc>
          <w:tcPr>
            <w:tcW w:w="4320" w:type="dxa"/>
          </w:tcPr>
          <w:p w14:paraId="0B277465" w14:textId="77777777" w:rsidR="003B5D43" w:rsidRDefault="00B2366A" w:rsidP="00E961D7">
            <w:pPr>
              <w:spacing w:line="360" w:lineRule="auto"/>
            </w:pPr>
            <w:r>
              <w:t xml:space="preserve">Date </w:t>
            </w:r>
            <w:r>
              <w:t>Issued / Return Date</w:t>
            </w:r>
          </w:p>
        </w:tc>
        <w:tc>
          <w:tcPr>
            <w:tcW w:w="4320" w:type="dxa"/>
          </w:tcPr>
          <w:p w14:paraId="03A8FFCA" w14:textId="60EC89F1" w:rsidR="003B5D43" w:rsidRDefault="003B5D43"/>
        </w:tc>
      </w:tr>
      <w:tr w:rsidR="003B5D43" w14:paraId="6DEEF17A" w14:textId="77777777">
        <w:tc>
          <w:tcPr>
            <w:tcW w:w="4320" w:type="dxa"/>
          </w:tcPr>
          <w:p w14:paraId="41E8BD6F" w14:textId="77777777" w:rsidR="003B5D43" w:rsidRDefault="00B2366A">
            <w:r>
              <w:t>Purpose</w:t>
            </w:r>
          </w:p>
        </w:tc>
        <w:tc>
          <w:tcPr>
            <w:tcW w:w="4320" w:type="dxa"/>
          </w:tcPr>
          <w:p w14:paraId="2F91734D" w14:textId="77777777" w:rsidR="00E961D7" w:rsidRDefault="00E961D7"/>
          <w:p w14:paraId="1505F697" w14:textId="77777777" w:rsidR="00E961D7" w:rsidRDefault="00E961D7"/>
          <w:p w14:paraId="18B835A6" w14:textId="5A3FE978" w:rsidR="00E961D7" w:rsidRDefault="00E961D7"/>
        </w:tc>
      </w:tr>
      <w:tr w:rsidR="003B5D43" w14:paraId="421A810A" w14:textId="77777777">
        <w:tc>
          <w:tcPr>
            <w:tcW w:w="4320" w:type="dxa"/>
          </w:tcPr>
          <w:p w14:paraId="02B2BCCD" w14:textId="77777777" w:rsidR="003B5D43" w:rsidRDefault="00B2366A">
            <w:r>
              <w:rPr>
                <w:b/>
              </w:rPr>
              <w:t>CONDITION &amp; ACCESSORIES</w:t>
            </w:r>
          </w:p>
        </w:tc>
        <w:tc>
          <w:tcPr>
            <w:tcW w:w="4320" w:type="dxa"/>
          </w:tcPr>
          <w:p w14:paraId="6099E094" w14:textId="276E2C01" w:rsidR="00E961D7" w:rsidRDefault="00E961D7">
            <w:r>
              <w:t xml:space="preserve">☐ New </w:t>
            </w:r>
          </w:p>
          <w:p w14:paraId="7209C561" w14:textId="24A3C960" w:rsidR="00E961D7" w:rsidRDefault="00E961D7">
            <w:r>
              <w:t xml:space="preserve">☐ Good </w:t>
            </w:r>
          </w:p>
          <w:p w14:paraId="146B5B78" w14:textId="3F368697" w:rsidR="00E961D7" w:rsidRDefault="00E961D7">
            <w:r>
              <w:t xml:space="preserve">☐ With Scratches </w:t>
            </w:r>
          </w:p>
          <w:p w14:paraId="1E01B21B" w14:textId="1288C7E1" w:rsidR="003B5D43" w:rsidRDefault="00E961D7">
            <w:r>
              <w:t xml:space="preserve">☐ Others </w:t>
            </w:r>
          </w:p>
        </w:tc>
      </w:tr>
      <w:tr w:rsidR="003B5D43" w14:paraId="4A0D9EBC" w14:textId="77777777">
        <w:tc>
          <w:tcPr>
            <w:tcW w:w="4320" w:type="dxa"/>
          </w:tcPr>
          <w:p w14:paraId="0DD53534" w14:textId="77777777" w:rsidR="003B5D43" w:rsidRDefault="00B2366A">
            <w:r>
              <w:t>Accessories</w:t>
            </w:r>
          </w:p>
        </w:tc>
        <w:tc>
          <w:tcPr>
            <w:tcW w:w="4320" w:type="dxa"/>
          </w:tcPr>
          <w:p w14:paraId="4766B3D4" w14:textId="77777777" w:rsidR="003B5D43" w:rsidRDefault="00B2366A">
            <w:r>
              <w:t>Charger ☐  Bag ☐  Mouse ☐  Headset ☐  Others ☐</w:t>
            </w:r>
          </w:p>
        </w:tc>
      </w:tr>
      <w:tr w:rsidR="003B5D43" w14:paraId="3033CD9E" w14:textId="77777777">
        <w:tc>
          <w:tcPr>
            <w:tcW w:w="4320" w:type="dxa"/>
          </w:tcPr>
          <w:p w14:paraId="078F8085" w14:textId="77777777" w:rsidR="003B5D43" w:rsidRDefault="00B2366A">
            <w:r>
              <w:rPr>
                <w:b/>
              </w:rPr>
              <w:t>SIGNATURES</w:t>
            </w:r>
          </w:p>
        </w:tc>
        <w:tc>
          <w:tcPr>
            <w:tcW w:w="4320" w:type="dxa"/>
          </w:tcPr>
          <w:p w14:paraId="7F6B9756" w14:textId="77777777" w:rsidR="00E961D7" w:rsidRDefault="00E961D7" w:rsidP="00E961D7">
            <w:pPr>
              <w:spacing w:line="600" w:lineRule="auto"/>
            </w:pPr>
          </w:p>
          <w:p w14:paraId="194C2839" w14:textId="3056724C" w:rsidR="00E961D7" w:rsidRDefault="00B2366A" w:rsidP="00E961D7">
            <w:pPr>
              <w:spacing w:line="600" w:lineRule="auto"/>
            </w:pPr>
            <w:r>
              <w:t>Employee: __________</w:t>
            </w:r>
            <w:r w:rsidR="00E961D7">
              <w:t>____________________</w:t>
            </w:r>
            <w:r>
              <w:t xml:space="preserve">  </w:t>
            </w:r>
          </w:p>
          <w:p w14:paraId="06CBB0D4" w14:textId="416F4540" w:rsidR="00E961D7" w:rsidRDefault="00B2366A" w:rsidP="00E961D7">
            <w:pPr>
              <w:spacing w:line="600" w:lineRule="auto"/>
            </w:pPr>
            <w:r>
              <w:t>Issued By: __________</w:t>
            </w:r>
            <w:r w:rsidR="00E961D7">
              <w:t>_____________________</w:t>
            </w:r>
            <w:r>
              <w:t xml:space="preserve">  </w:t>
            </w:r>
          </w:p>
          <w:p w14:paraId="27422936" w14:textId="2FF8A03A" w:rsidR="003B5D43" w:rsidRDefault="00B2366A" w:rsidP="00E961D7">
            <w:pPr>
              <w:spacing w:line="600" w:lineRule="auto"/>
            </w:pPr>
            <w:r>
              <w:t>Approved By: __________</w:t>
            </w:r>
            <w:r w:rsidR="00E961D7">
              <w:t>__________________</w:t>
            </w:r>
          </w:p>
        </w:tc>
      </w:tr>
    </w:tbl>
    <w:p w14:paraId="4E63E770" w14:textId="06C11A48" w:rsidR="00205374" w:rsidRDefault="00205374"/>
    <w:sectPr w:rsidR="00205374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E54D8" w14:textId="77777777" w:rsidR="00B2366A" w:rsidRDefault="00B2366A" w:rsidP="00E961D7">
      <w:pPr>
        <w:spacing w:after="0" w:line="240" w:lineRule="auto"/>
      </w:pPr>
      <w:r>
        <w:separator/>
      </w:r>
    </w:p>
  </w:endnote>
  <w:endnote w:type="continuationSeparator" w:id="0">
    <w:p w14:paraId="36D5FB8C" w14:textId="77777777" w:rsidR="00B2366A" w:rsidRDefault="00B2366A" w:rsidP="00E9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CEDD2" w14:textId="77777777" w:rsidR="00B2366A" w:rsidRDefault="00B2366A" w:rsidP="00E961D7">
      <w:pPr>
        <w:spacing w:after="0" w:line="240" w:lineRule="auto"/>
      </w:pPr>
      <w:r>
        <w:separator/>
      </w:r>
    </w:p>
  </w:footnote>
  <w:footnote w:type="continuationSeparator" w:id="0">
    <w:p w14:paraId="05306CB2" w14:textId="77777777" w:rsidR="00B2366A" w:rsidRDefault="00B2366A" w:rsidP="00E96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EF2AF" w14:textId="0C70921C" w:rsidR="00E961D7" w:rsidRDefault="00E961D7" w:rsidP="00E961D7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5A206E0" wp14:editId="416B8684">
          <wp:simplePos x="0" y="0"/>
          <wp:positionH relativeFrom="column">
            <wp:posOffset>2305050</wp:posOffset>
          </wp:positionH>
          <wp:positionV relativeFrom="paragraph">
            <wp:posOffset>-523875</wp:posOffset>
          </wp:positionV>
          <wp:extent cx="991688" cy="991688"/>
          <wp:effectExtent l="0" t="0" r="0" b="0"/>
          <wp:wrapTight wrapText="bothSides">
            <wp:wrapPolygon edited="0">
              <wp:start x="0" y="0"/>
              <wp:lineTo x="0" y="21171"/>
              <wp:lineTo x="21171" y="21171"/>
              <wp:lineTo x="21171" y="0"/>
              <wp:lineTo x="0" y="0"/>
            </wp:wrapPolygon>
          </wp:wrapTight>
          <wp:docPr id="1729827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9827070" name="Picture 1729827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91688" cy="991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374"/>
    <w:rsid w:val="0029639D"/>
    <w:rsid w:val="00326F90"/>
    <w:rsid w:val="003B5D43"/>
    <w:rsid w:val="004D79A4"/>
    <w:rsid w:val="007329B7"/>
    <w:rsid w:val="00AA1D8D"/>
    <w:rsid w:val="00B2366A"/>
    <w:rsid w:val="00B47730"/>
    <w:rsid w:val="00CB0664"/>
    <w:rsid w:val="00DD3597"/>
    <w:rsid w:val="00E961D7"/>
    <w:rsid w:val="00EF62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3A9470"/>
  <w14:defaultImageDpi w14:val="300"/>
  <w15:docId w15:val="{B88B50CB-9F79-7246-80A8-FA41AE26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iamdhave</cp:lastModifiedBy>
  <cp:revision>2</cp:revision>
  <cp:lastPrinted>2026-06-28T15:14:00Z</cp:lastPrinted>
  <dcterms:created xsi:type="dcterms:W3CDTF">2026-06-29T05:16:00Z</dcterms:created>
  <dcterms:modified xsi:type="dcterms:W3CDTF">2026-06-29T05:16:00Z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2edd189e-e7e8-4e65-98e2-f86279352eb1</vt:lpwstr>
  </property>
</Properties>
</file>